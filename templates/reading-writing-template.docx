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เทมเพลตสำหรับกรอกข้อสอบ CU-TEP — Reading &amp; Writing</w:t>
      </w:r>
    </w:p>
    <w:p>
      <w:r>
        <w:rPr>
          <w:i/>
          <w:color w:val="993300"/>
          <w:sz w:val="20"/>
        </w:rPr>
        <w:t>อ่านคำแนะนำด้านล่างก่อนเริ่มพิมพ์ — พิมพ์ตามรูปแบบนี้เป๊ะๆ จะทำให้แปลงเข้าเว็บได้ถูกต้อง 100% โดยไม่ต้องเดา</w:t>
      </w:r>
    </w:p>
    <w:p/>
    <w:p>
      <w:r>
        <w:rPr>
          <w:b/>
          <w:sz w:val="26"/>
        </w:rPr>
        <w:t>กติกาทั่วไป (สำคัญมาก)</w:t>
      </w:r>
    </w:p>
    <w:p>
      <w:r>
        <w:t>1. ห้ามใช้วงกลม/รูปวาด/text box มาวงคำตอบที่ถูกเด็ดขาด — ให้พิมพ์เครื่องหมายถูก ✓ ต่อท้ายข้อความของตัวเลือกที่ถูกโดยตรงแทน (พิมพ์ ✓ ได้จาก Insert &gt; Symbol หรือพิมพ์ "✓" ใน Word แล้ว autocorrect เอง หรือ copy จากไฟล์นี้ไปวาง)</w:t>
      </w:r>
    </w:p>
    <w:p>
      <w:r>
        <w:t>2. แต่ละตัวเลือก (1. / 2. / 3. / 4.) ให้ขึ้นบรรทัดใหม่เสมอ ห้ามเขียนต่อกันในบรรทัดเดียว</w:t>
      </w:r>
    </w:p>
    <w:p>
      <w:r>
        <w:t>3. เลขข้อของคำถามหลัก (เช่น 46. หรือ 91.) กับเลขตัวเลือก (1. 2. 3. 4.) ต้องไม่ปนกันในบรรทัดเดียว ให้เลขข้อคำถามขึ้นบรรทัดของตัวเองก่อน</w:t>
      </w:r>
    </w:p>
    <w:p>
      <w:r>
        <w:t>4. ห้ามใช้ตัวเลขแบบ auto-numbering ของ Word (bullet/numbering list) กับเลขข้อหรือเลขตัวเลือก — ให้พิมพ์เลขและจุดเอง (เช่นพิมพ์ "1. " ตรงๆ) เพราะ auto-numbering จะหายไปตอนแปลงไฟล์</w:t>
      </w:r>
    </w:p>
    <w:p>
      <w:r>
        <w:t>5. ไฟล์นี้ไม่จำเป็นต้องต่อเลขข้อจากชุดเดิม — ทำตามลำดับในไฟล์นี้ไปเรื่อยๆ แล้วบอกฉันทีหลังว่าเนื้อหานี้จะใส่เป็น Form ไหน/ข้อไหนต่อจากอะไร</w:t>
      </w:r>
    </w:p>
    <w:p/>
    <w:p>
      <w:r>
        <w:rPr>
          <w:b/>
          <w:sz w:val="26"/>
        </w:rPr>
        <w:t>ส่วนที่ 1 — Reading Part I : Cloze Test (เติมคำในช่องว่าง)</w:t>
      </w:r>
    </w:p>
    <w:p>
      <w:r>
        <w:t>ขั้นตอน: (ก) พิมพ์บทความเต็มก่อน โดยเว้นช่องว่างเป็น (เลขข้อ)_______ ตรงจุดที่จะเป็นคำถาม (ข) พิมพ์ตัวเลือกของแต่ละข้อต่อท้ายบทความ ตามรูปแบบด้านล่าง</w:t>
      </w:r>
    </w:p>
    <w:p>
      <w:r>
        <w:rPr>
          <w:i/>
          <w:color w:val="993300"/>
          <w:sz w:val="20"/>
        </w:rPr>
        <w:t>ตัวอย่าง:</w:t>
      </w:r>
    </w:p>
    <w:p>
      <w:r>
        <w:t>The debate (31)_______ AI will replace humans in the workforce often boils down to a handy explanation...</w:t>
      </w:r>
    </w:p>
    <w:p>
      <w:r>
        <w:t>31.</w:t>
      </w:r>
    </w:p>
    <w:p>
      <w:pPr>
        <w:ind w:left="480"/>
      </w:pPr>
      <w:r>
        <w:t>1. at which</w:t>
      </w:r>
    </w:p>
    <w:p>
      <w:pPr>
        <w:ind w:left="480"/>
      </w:pPr>
      <w:r>
        <w:t>2. in which</w:t>
      </w:r>
    </w:p>
    <w:p>
      <w:pPr>
        <w:ind w:left="480"/>
      </w:pPr>
      <w:r>
        <w:t>3. about what</w:t>
      </w:r>
    </w:p>
    <w:p>
      <w:pPr>
        <w:ind w:left="480"/>
      </w:pPr>
      <w:r>
        <w:t>4. over whether</w:t>
      </w:r>
      <w:r>
        <w:t xml:space="preserve"> ✓</w:t>
      </w:r>
    </w:p>
    <w:p/>
    <w:p>
      <w:r>
        <w:rPr>
          <w:i/>
          <w:color w:val="993300"/>
          <w:sz w:val="20"/>
        </w:rPr>
        <w:t>↑ พิมพ์ตามแบบนี้: เลขข้อ (31.) ขึ้นบรรทัดของตัวเอง ตามด้วยตัวเลือก 1-4 คนละบรรทัด ใส่ ✓ ต่อท้ายข้อที่ถูก</w:t>
      </w:r>
    </w:p>
    <w:p/>
    <w:p>
      <w:r>
        <w:t>[ พิมพ์บทความ Cloze Test ของคุณเองต่อจากตรงนี้ พร้อมคำถามข้อ 1-15 ตามรูปแบบด้านบน ]</w:t>
      </w:r>
    </w:p>
    <w:p/>
    <w:p/>
    <w:p>
      <w:r>
        <w:rPr>
          <w:b/>
          <w:sz w:val="26"/>
        </w:rPr>
        <w:t>ส่วนที่ 2 — Reading Parts II-VI : Reading Comprehension (บทความ + คำถาม)</w:t>
      </w:r>
    </w:p>
    <w:p>
      <w:r>
        <w:t>ขั้นตอน: พิมพ์บทความเต็ม 1 บทความ ตามด้วยคำถามทุกข้อของบทความนั้น (โดยปกติบทความสั้น 5 ข้อ / บทความยาว 10 ข้อ) แล้วค่อยขึ้นบทความถัดไป</w:t>
      </w:r>
    </w:p>
    <w:p>
      <w:r>
        <w:rPr>
          <w:i/>
          <w:color w:val="993300"/>
          <w:sz w:val="20"/>
        </w:rPr>
        <w:t>ตัวอย่าง:</w:t>
      </w:r>
    </w:p>
    <w:p>
      <w:r>
        <w:t>Children become overweight and obese for a variety of reasons. The most common causes are genetic factors, lack of physical activity, unhealthy eating patterns...</w:t>
      </w:r>
    </w:p>
    <w:p>
      <w:r>
        <w:t>46. What does the text mainly discuss?</w:t>
      </w:r>
    </w:p>
    <w:p>
      <w:pPr>
        <w:ind w:left="480"/>
      </w:pPr>
      <w:r>
        <w:t>1. Causes of obesity in children</w:t>
      </w:r>
      <w:r>
        <w:t xml:space="preserve"> ✓</w:t>
      </w:r>
    </w:p>
    <w:p>
      <w:pPr>
        <w:ind w:left="480"/>
      </w:pPr>
      <w:r>
        <w:t>2. Treatments for childhood obesity</w:t>
      </w:r>
    </w:p>
    <w:p>
      <w:pPr>
        <w:ind w:left="480"/>
      </w:pPr>
      <w:r>
        <w:t>3. The history of childhood obesity</w:t>
      </w:r>
    </w:p>
    <w:p>
      <w:pPr>
        <w:ind w:left="480"/>
      </w:pPr>
      <w:r>
        <w:t>4. How television affects children's health</w:t>
      </w:r>
    </w:p>
    <w:p/>
    <w:p>
      <w:r>
        <w:rPr>
          <w:i/>
          <w:color w:val="993300"/>
          <w:sz w:val="20"/>
        </w:rPr>
        <w:t>↑ คำถามและโจทย์ (46. ...) อยู่บรรทัดเดียวกันได้ แต่ตัวเลือก 1-4 ต้องขึ้นบรรทัดใหม่เสมอ ใส่ ✓ ต่อท้ายข้อที่ถูก</w:t>
      </w:r>
    </w:p>
    <w:p/>
    <w:p>
      <w:r>
        <w:t>[ พิมพ์บทความ Reading Comprehension ของคุณเองต่อจากตรงนี้ พร้อมคำถามตามรูปแบบด้านบน ]</w:t>
      </w:r>
    </w:p>
    <w:p/>
    <w:p/>
    <w:p>
      <w:r>
        <w:rPr>
          <w:b/>
          <w:sz w:val="26"/>
        </w:rPr>
        <w:t>ส่วนที่ 3 — Writing : Error Identification (หาจุดผิดไวยากรณ์)</w:t>
      </w:r>
    </w:p>
    <w:p>
      <w:r>
        <w:t>ขั้นตอน: (ก) พิมพ์ประโยคเต็มตามปกติ (ข) ไฮไลต์คำหรือวลี 4 จุดที่จะเป็นตัวเลือก แล้วกด Ctrl+U (ขีดเส้นใต้จริงๆ ผ่านปุ่ม Underline ของ Word) ทีละจุด (ค) พิมพ์ (1) (2) (3) (4) ต่อท้ายคำที่ขีดเส้นใต้แต่ละจุดทันที โดย (เลข) ที่พิมพ์ห้ามขีดเส้นใต้ (ง) ขึ้นบรรทัดใหม่แล้วพิมพ์ "→ Answer: เลขข้อที่ผิด"</w:t>
      </w:r>
    </w:p>
    <w:p>
      <w:r>
        <w:rPr>
          <w:i/>
          <w:color w:val="993300"/>
          <w:sz w:val="20"/>
        </w:rPr>
        <w:t>สำคัญที่สุด: ต้องใช้ปุ่มขีดเส้นใต้จริงของ Word (Ctrl+U) กับคำ/วลีทั้ง 4 จุด — ห้ามพิมพ์ (1)(2)(3)(4) เฉยๆ โดยไม่ขีดเส้นใต้ ไม่งั้นระบบจะไม่รู้ว่าคำไหนคือตัวเลือก</w:t>
      </w:r>
    </w:p>
    <w:p/>
    <w:p>
      <w:r>
        <w:rPr>
          <w:i/>
          <w:color w:val="993300"/>
          <w:sz w:val="20"/>
        </w:rPr>
        <w:t>ตัวอย่าง (ขีดเส้นใต้ครบ 4 จุด):</w:t>
      </w:r>
    </w:p>
    <w:p>
      <w:r>
        <w:t xml:space="preserve">Prices of </w:t>
      </w:r>
      <w:r>
        <w:rPr>
          <w:u w:val="single"/>
        </w:rPr>
        <w:t>some</w:t>
      </w:r>
      <w:r>
        <w:t xml:space="preserve">(1) essential food items, such as rice and cooking oil, have </w:t>
      </w:r>
      <w:r>
        <w:rPr>
          <w:u w:val="single"/>
        </w:rPr>
        <w:t>raised</w:t>
      </w:r>
      <w:r>
        <w:t xml:space="preserve">(2) by 5% to as </w:t>
      </w:r>
      <w:r>
        <w:rPr>
          <w:u w:val="single"/>
        </w:rPr>
        <w:t>much</w:t>
      </w:r>
      <w:r>
        <w:t xml:space="preserve">(3) as 20% in </w:t>
      </w:r>
      <w:r>
        <w:rPr>
          <w:u w:val="single"/>
        </w:rPr>
        <w:t>recent</w:t>
      </w:r>
      <w:r>
        <w:t>(4) months.</w:t>
      </w:r>
    </w:p>
    <w:p>
      <w:r>
        <w:t>→ Answer: 2</w:t>
      </w:r>
    </w:p>
    <w:p/>
    <w:p>
      <w:r>
        <w:t>[ พิมพ์ประโยค Writing ของคุณเองต่อจากตรงนี้ ทีละประโยค พร้อมขีดเส้นใต้ 4 จุด และ → Answer: บอกเลขข้อที่ผิด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